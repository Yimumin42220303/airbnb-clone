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5CC4"/>
          <w:sz w:val="44"/>
        </w:rPr>
        <w:t>도쿄민박 숙소 상세페이지 분석 리포트</w:t>
      </w:r>
    </w:p>
    <w:p>
      <w:pPr>
        <w:jc w:val="center"/>
      </w:pPr>
      <w:r>
        <w:rPr>
          <w:color w:val="646464"/>
          <w:sz w:val="26"/>
        </w:rPr>
        <w:t>예약 전환율 향상 · SEO / AEO / GEO 대응</w:t>
      </w:r>
    </w:p>
    <w:p>
      <w:pPr>
        <w:jc w:val="center"/>
      </w:pPr>
      <w:r>
        <w:rPr>
          <w:color w:val="828282"/>
          <w:sz w:val="20"/>
        </w:rPr>
        <w:t>분석일: 2026년 06월 10일  |  대상: tokyominbak.net  |  숙소 수: 26개</w:t>
      </w:r>
    </w:p>
    <w:p/>
    <w:p>
      <w:pPr>
        <w:pStyle w:val="Heading1"/>
      </w:pPr>
      <w:r>
        <w:rPr>
          <w:color w:val="2B5CC4"/>
        </w:rPr>
        <w:t>1. 종합 현황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6803"/>
        <w:gridCol w:w="1134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1417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6803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이슈 요약</w:t>
            </w:r>
          </w:p>
        </w:tc>
        <w:tc>
          <w:tcPr>
            <w:tcW w:type="dxa" w:w="1134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1417"/>
            <w:shd w:val="clear" w:color="auto" w:fill="FFE0E0"/>
          </w:tcPr>
          <w:p>
            <w:r>
              <w:rPr>
                <w:sz w:val="19"/>
              </w:rPr>
              <w:t>전환율</w:t>
            </w:r>
          </w:p>
        </w:tc>
        <w:tc>
          <w:tcPr>
            <w:tcW w:type="dxa" w:w="6803"/>
            <w:shd w:val="clear" w:color="auto" w:fill="FFE0E0"/>
          </w:tcPr>
          <w:p>
            <w:r>
              <w:rPr>
                <w:sz w:val="19"/>
              </w:rPr>
              <w:t>예약 위젯에 날짜 미선택 시 가격이 완전히 숨겨짐 (return null). 게스트가 가격을 모르고 이탈.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긴급</w:t>
            </w:r>
          </w:p>
        </w:tc>
      </w:tr>
      <w:tr>
        <w:tc>
          <w:tcPr>
            <w:tcW w:type="dxa" w:w="1417"/>
            <w:shd w:val="clear" w:color="auto" w:fill="FFE0E0"/>
          </w:tcPr>
          <w:p>
            <w:r>
              <w:rPr>
                <w:sz w:val="19"/>
              </w:rPr>
              <w:t>전환율</w:t>
            </w:r>
          </w:p>
        </w:tc>
        <w:tc>
          <w:tcPr>
            <w:tcW w:type="dxa" w:w="6803"/>
            <w:shd w:val="clear" w:color="auto" w:fill="FFE0E0"/>
          </w:tcPr>
          <w:p>
            <w:r>
              <w:rPr>
                <w:sz w:val="19"/>
              </w:rPr>
              <w:t>26개 전 숙소에 지도(mapUrl) 없음. 위치 확인 불가 → 예약 결정 지연.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긴급</w:t>
            </w:r>
          </w:p>
        </w:tc>
      </w:tr>
      <w:tr>
        <w:tc>
          <w:tcPr>
            <w:tcW w:type="dxa" w:w="1417"/>
            <w:shd w:val="clear" w:color="auto" w:fill="FFE0E0"/>
          </w:tcPr>
          <w:p>
            <w:r>
              <w:rPr>
                <w:sz w:val="19"/>
              </w:rPr>
              <w:t>SEO·AEO</w:t>
            </w:r>
          </w:p>
        </w:tc>
        <w:tc>
          <w:tcPr>
            <w:tcW w:type="dxa" w:w="6803"/>
            <w:shd w:val="clear" w:color="auto" w:fill="FFE0E0"/>
          </w:tcPr>
          <w:p>
            <w:r>
              <w:rPr>
                <w:sz w:val="19"/>
              </w:rPr>
              <w:t>11개 숙소 amenities 배열이 비어있음 → 메타 디스크립션·FAQ·태그 품질 급락.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긴급</w:t>
            </w:r>
          </w:p>
        </w:tc>
      </w:tr>
      <w:tr>
        <w:tc>
          <w:tcPr>
            <w:tcW w:type="dxa" w:w="1417"/>
            <w:shd w:val="clear" w:color="auto" w:fill="FFF3CD"/>
          </w:tcPr>
          <w:p>
            <w:r>
              <w:rPr>
                <w:sz w:val="19"/>
              </w:rPr>
              <w:t>SEO</w:t>
            </w:r>
          </w:p>
        </w:tc>
        <w:tc>
          <w:tcPr>
            <w:tcW w:type="dxa" w:w="6803"/>
            <w:shd w:val="clear" w:color="auto" w:fill="FFF3CD"/>
          </w:tcPr>
          <w:p>
            <w:r>
              <w:rPr>
                <w:sz w:val="19"/>
              </w:rPr>
              <w:t>메타 title에 긴 역명(오치아이미나미나가사키역 등)이 노출되어 검색 결과 스니펫이 잘림.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sz w:val="19"/>
              </w:rPr>
              <w:t>높음</w:t>
            </w:r>
          </w:p>
        </w:tc>
      </w:tr>
      <w:tr>
        <w:tc>
          <w:tcPr>
            <w:tcW w:type="dxa" w:w="1417"/>
            <w:shd w:val="clear" w:color="auto" w:fill="FFF3CD"/>
          </w:tcPr>
          <w:p>
            <w:r>
              <w:rPr>
                <w:sz w:val="19"/>
              </w:rPr>
              <w:t>AEO</w:t>
            </w:r>
          </w:p>
        </w:tc>
        <w:tc>
          <w:tcPr>
            <w:tcW w:type="dxa" w:w="6803"/>
            <w:shd w:val="clear" w:color="auto" w:fill="FFF3CD"/>
          </w:tcPr>
          <w:p>
            <w:r>
              <w:rPr>
                <w:sz w:val="19"/>
              </w:rPr>
              <w:t>FAQ "장기체류" 답변 버그: amenities 없을 때 "등의 시설" 앞이 공백 → "도움이 되는 등의 시설을 갖추고" 출력.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sz w:val="19"/>
              </w:rPr>
              <w:t>높음</w:t>
            </w:r>
          </w:p>
        </w:tc>
      </w:tr>
      <w:tr>
        <w:tc>
          <w:tcPr>
            <w:tcW w:type="dxa" w:w="1417"/>
            <w:shd w:val="clear" w:color="auto" w:fill="FFF3CD"/>
          </w:tcPr>
          <w:p>
            <w:r>
              <w:rPr>
                <w:sz w:val="19"/>
              </w:rPr>
              <w:t>AEO</w:t>
            </w:r>
          </w:p>
        </w:tc>
        <w:tc>
          <w:tcPr>
            <w:tcW w:type="dxa" w:w="6803"/>
            <w:shd w:val="clear" w:color="auto" w:fill="FFF3CD"/>
          </w:tcPr>
          <w:p>
            <w:r>
              <w:rPr>
                <w:sz w:val="19"/>
              </w:rPr>
              <w:t>11㎡ 숙소(#12 로프트)를 '3인이 머물기 좋은 숙소·일행 모두 편안히 쉴 수 있습니다'로 AEO 소개 → 신뢰 훼손.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sz w:val="19"/>
              </w:rPr>
              <w:t>높음</w:t>
            </w:r>
          </w:p>
        </w:tc>
      </w:tr>
      <w:tr>
        <w:tc>
          <w:tcPr>
            <w:tcW w:type="dxa" w:w="1417"/>
            <w:shd w:val="clear" w:color="auto" w:fill="E8F4FD"/>
          </w:tcPr>
          <w:p>
            <w:r>
              <w:rPr>
                <w:sz w:val="19"/>
              </w:rPr>
              <w:t>전환율</w:t>
            </w:r>
          </w:p>
        </w:tc>
        <w:tc>
          <w:tcPr>
            <w:tcW w:type="dxa" w:w="6803"/>
            <w:shd w:val="clear" w:color="auto" w:fill="E8F4FD"/>
          </w:tcPr>
          <w:p>
            <w:r>
              <w:rPr>
                <w:sz w:val="19"/>
              </w:rPr>
              <w:t>26개 전 숙소 isVerified=false, recentBookingCount=null → 신뢰 배지·사회증명 완전 부재.</w:t>
            </w:r>
          </w:p>
        </w:tc>
        <w:tc>
          <w:tcPr>
            <w:tcW w:type="dxa" w:w="1134"/>
            <w:shd w:val="clear" w:color="auto" w:fill="E8F4FD"/>
          </w:tcPr>
          <w:p>
            <w:r>
              <w:rPr>
                <w:sz w:val="19"/>
              </w:rPr>
              <w:t>중간</w:t>
            </w:r>
          </w:p>
        </w:tc>
      </w:tr>
      <w:tr>
        <w:tc>
          <w:tcPr>
            <w:tcW w:type="dxa" w:w="1417"/>
            <w:shd w:val="clear" w:color="auto" w:fill="E8F4FD"/>
          </w:tcPr>
          <w:p>
            <w:r>
              <w:rPr>
                <w:sz w:val="19"/>
              </w:rPr>
              <w:t>전환율</w:t>
            </w:r>
          </w:p>
        </w:tc>
        <w:tc>
          <w:tcPr>
            <w:tcW w:type="dxa" w:w="6803"/>
            <w:shd w:val="clear" w:color="auto" w:fill="E8F4FD"/>
          </w:tcPr>
          <w:p>
            <w:r>
              <w:rPr>
                <w:sz w:val="19"/>
              </w:rPr>
              <w:t>전 숙소 videoUrl 없음. 영상 재생 UI 코드는 구현됐으나 콘텐츠 미등록.</w:t>
            </w:r>
          </w:p>
        </w:tc>
        <w:tc>
          <w:tcPr>
            <w:tcW w:type="dxa" w:w="1134"/>
            <w:shd w:val="clear" w:color="auto" w:fill="E8F4FD"/>
          </w:tcPr>
          <w:p>
            <w:r>
              <w:rPr>
                <w:sz w:val="19"/>
              </w:rPr>
              <w:t>중간</w:t>
            </w:r>
          </w:p>
        </w:tc>
      </w:tr>
      <w:tr>
        <w:tc>
          <w:tcPr>
            <w:tcW w:type="dxa" w:w="1417"/>
            <w:shd w:val="clear" w:color="auto" w:fill="E8F4FD"/>
          </w:tcPr>
          <w:p>
            <w:r>
              <w:rPr>
                <w:sz w:val="19"/>
              </w:rPr>
              <w:t>SEO</w:t>
            </w:r>
          </w:p>
        </w:tc>
        <w:tc>
          <w:tcPr>
            <w:tcW w:type="dxa" w:w="6803"/>
            <w:shd w:val="clear" w:color="auto" w:fill="E8F4FD"/>
          </w:tcPr>
          <w:p>
            <w:r>
              <w:rPr>
                <w:sz w:val="19"/>
              </w:rPr>
              <w:t>beds=1인데 maxGuests=6인 롯폰기 숙소 3개: AEO가 6인 그룹 숙소로 소개하나 실제 침대 수와 불일치.</w:t>
            </w:r>
          </w:p>
        </w:tc>
        <w:tc>
          <w:tcPr>
            <w:tcW w:type="dxa" w:w="1134"/>
            <w:shd w:val="clear" w:color="auto" w:fill="E8F4FD"/>
          </w:tcPr>
          <w:p>
            <w:r>
              <w:rPr>
                <w:sz w:val="19"/>
              </w:rPr>
              <w:t>중간</w:t>
            </w:r>
          </w:p>
        </w:tc>
      </w:tr>
      <w:tr>
        <w:tc>
          <w:tcPr>
            <w:tcW w:type="dxa" w:w="1417"/>
            <w:shd w:val="clear" w:color="auto" w:fill="E8F4FD"/>
          </w:tcPr>
          <w:p>
            <w:r>
              <w:rPr>
                <w:sz w:val="19"/>
              </w:rPr>
              <w:t>SEO</w:t>
            </w:r>
          </w:p>
        </w:tc>
        <w:tc>
          <w:tcPr>
            <w:tcW w:type="dxa" w:w="6803"/>
            <w:shd w:val="clear" w:color="auto" w:fill="E8F4FD"/>
          </w:tcPr>
          <w:p>
            <w:r>
              <w:rPr>
                <w:sz w:val="19"/>
              </w:rPr>
              <w:t>#9 시부야 도겐자카: location '도보10분' vs title '도보 3분' 불일치 → 스니펫 신뢰도 저하.</w:t>
            </w:r>
          </w:p>
        </w:tc>
        <w:tc>
          <w:tcPr>
            <w:tcW w:type="dxa" w:w="1134"/>
            <w:shd w:val="clear" w:color="auto" w:fill="E8F4FD"/>
          </w:tcPr>
          <w:p>
            <w:r>
              <w:rPr>
                <w:sz w:val="19"/>
              </w:rPr>
              <w:t>중간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9"/>
              </w:rPr>
              <w:t>GEO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9"/>
              </w:rPr>
              <w:t>AEO 랜딩 내부 링크(/tokyo-family-accommodation 등) 라우트는 생성됐으나 콘텐츠 충실도 미확인.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9"/>
              </w:rPr>
              <w:t>낮음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9"/>
              </w:rPr>
              <w:t>전환율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9"/>
              </w:rPr>
              <w:t>엄격(strict) 취소정책 숙소 다수 — 첫 예약 고객 장벽.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9"/>
              </w:rPr>
              <w:t>낮음</w:t>
            </w:r>
          </w:p>
        </w:tc>
      </w:tr>
    </w:tbl>
    <w:p/>
    <w:p>
      <w:pPr>
        <w:pStyle w:val="Heading1"/>
      </w:pPr>
      <w:r>
        <w:rPr>
          <w:color w:val="2B5CC4"/>
        </w:rPr>
        <w:t>2. 예약 전환율 향상</w:t>
      </w:r>
    </w:p>
    <w:p>
      <w:pPr>
        <w:pStyle w:val="Heading2"/>
      </w:pPr>
      <w:r>
        <w:t>2-1  예약 위젯 기본 가격 미노출  🔴 긴급</w:t>
      </w:r>
    </w:p>
    <w:p>
      <w:r>
        <w:rPr>
          <w:b/>
        </w:rPr>
        <w:t>현황</w:t>
      </w:r>
    </w:p>
    <w:p>
      <w:r>
        <w:t>날짜를 선택하지 않은 상태에서 예약 위젯 상단 가격 영역이 완전히 비어있습니다. ListingDetailContent.tsx 내 가격 표시 로직이 priceSummary (날짜 선택 후 서버 계산 결과) 에만 의존하며, null이면 return null 처리됩니다. '체크인·체크아웃 선택 후 총 요금을 확인할 수 있어요.' 텍스트만 표시되어 게스트가 가격을 전혀 알 수 없습니다.</w:t>
      </w:r>
    </w:p>
    <w:p>
      <w:r>
        <w:rPr>
          <w:b/>
        </w:rPr>
        <w:t>코드 위치</w:t>
      </w:r>
    </w:p>
    <w:p>
      <w:pPr>
        <w:pStyle w:val="ListBullet"/>
        <w:ind w:left="454"/>
      </w:pPr>
      <w:r>
        <w:rPr>
          <w:sz w:val="21"/>
        </w:rPr>
        <w:t>src/app/listing/[id]/ListingDetailContent.tsx  L623–650</w:t>
      </w:r>
    </w:p>
    <w:p>
      <w:pPr>
        <w:pStyle w:val="ListBullet"/>
        <w:ind w:left="454"/>
      </w:pPr>
      <w:r>
        <w:rPr>
          <w:sz w:val="21"/>
        </w:rPr>
        <w:t>priceSummary &amp;&amp; priceSummary.nights &gt; 0  조건을 통과하지 못하면 return (null)</w:t>
      </w:r>
    </w:p>
    <w:p>
      <w:r>
        <w:rPr>
          <w:b/>
        </w:rPr>
        <w:t>개선 방안</w:t>
      </w:r>
    </w:p>
    <w:p>
      <w:pPr>
        <w:pStyle w:val="ListBullet"/>
        <w:ind w:left="454"/>
      </w:pPr>
      <w:r>
        <w:rPr>
          <w:sz w:val="21"/>
        </w:rPr>
        <w:t>priceSummary가 null인 경우 listing.pricePerNight를 'N박 기준' 없이 '1박 {가격}부터' 형태로 fallback 표시</w:t>
      </w:r>
    </w:p>
    <w:p>
      <w:pPr>
        <w:pStyle w:val="ListBullet"/>
        <w:ind w:left="454"/>
      </w:pPr>
      <w:r>
        <w:rPr>
          <w:sz w:val="21"/>
        </w:rPr>
        <w:t>Airbnb 패턴 참고: 날짜 미선택 시 '₩XXX,XXX / 박' 항상 노출, 날짜 선택 후 합계로 전환</w:t>
      </w:r>
    </w:p>
    <w:p>
      <w:pPr>
        <w:pStyle w:val="ListBullet"/>
        <w:ind w:left="454"/>
      </w:pPr>
      <w:r>
        <w:rPr>
          <w:sz w:val="21"/>
        </w:rPr>
        <w:t>모바일 스티키 바도 동일 로직 적용 (MobileStickyBookingBar.tsx hasValidPrice 분기)</w:t>
      </w:r>
    </w:p>
    <w:p/>
    <w:p>
      <w:pPr>
        <w:pStyle w:val="Heading2"/>
      </w:pPr>
      <w:r>
        <w:t>2-2  지도(mapUrl) 전 숙소 미등록  🔴 긴급</w:t>
      </w:r>
    </w:p>
    <w:p>
      <w:r>
        <w:rPr>
          <w:b/>
        </w:rPr>
        <w:t>현황</w:t>
      </w:r>
    </w:p>
    <w:p>
      <w:r>
        <w:t>API 조회 결과 26개 전 숙소가 hasMap: false입니다. 숙소 상세 페이지 '위치' 섹션에는 가장 가까운 역 텍스트만 표시되며 지도가 없습니다. 게스트는 위치를 시각적으로 확인할 수 없어 예약 결정이 지연되거나 이탈하게 됩니다.</w:t>
      </w:r>
    </w:p>
    <w:p>
      <w:r>
        <w:rPr>
          <w:b/>
        </w:rPr>
        <w:t>개선 방안</w:t>
      </w:r>
    </w:p>
    <w:p>
      <w:pPr>
        <w:pStyle w:val="ListBullet"/>
        <w:ind w:left="454"/>
      </w:pPr>
      <w:r>
        <w:rPr>
          <w:sz w:val="21"/>
        </w:rPr>
        <w:t>각 숙소에 Google Maps Embed URL 등록: https://maps.google.com/maps?q=주소&amp;output=embed</w:t>
      </w:r>
    </w:p>
    <w:p>
      <w:pPr>
        <w:pStyle w:val="ListBullet"/>
        <w:ind w:left="454"/>
      </w:pPr>
      <w:r>
        <w:rPr>
          <w:sz w:val="21"/>
        </w:rPr>
        <w:t>mapUrl이 /maps/embed 형식이면 iframe으로 자동 렌더링됨 (코드 이미 구현됨 — 데이터만 채우면 됨)</w:t>
      </w:r>
    </w:p>
    <w:p>
      <w:pPr>
        <w:pStyle w:val="ListBullet"/>
        <w:ind w:left="454"/>
      </w:pPr>
      <w:r>
        <w:rPr>
          <w:sz w:val="21"/>
        </w:rPr>
        <w:t>정확한 주소 노출 불가한 숙소는 역 중심점 좌표 기준 개략 지도 사용 가능</w:t>
      </w:r>
    </w:p>
    <w:p/>
    <w:p>
      <w:pPr>
        <w:pStyle w:val="Heading2"/>
      </w:pPr>
      <w:r>
        <w:t>2-3  신뢰 배지 · 사회증명 완전 부재  🟡 중간</w:t>
      </w:r>
    </w:p>
    <w:p>
      <w:r>
        <w:rPr>
          <w:b/>
        </w:rPr>
        <w:t>현황</w:t>
      </w:r>
    </w:p>
    <w:p>
      <w:r>
        <w:t>isVerified=false (전 숙소), recentBookingCount=null (전 숙소). ListingBadge 컴포넌트는 구현되어 있으나 트리거 데이터가 없어 배지가 전혀 표시되지 않습니다. '지난 N주간 M명이 예약했어요' 같은 사회증명 요소가 없으면 첫 방문 게스트의 불안 해소가 어렵습니다.</w:t>
      </w:r>
    </w:p>
    <w:p>
      <w:r>
        <w:rPr>
          <w:b/>
        </w:rPr>
        <w:t>개선 방안</w:t>
      </w:r>
    </w:p>
    <w:p>
      <w:pPr>
        <w:pStyle w:val="ListBullet"/>
        <w:ind w:left="454"/>
      </w:pPr>
      <w:r>
        <w:rPr>
          <w:sz w:val="21"/>
        </w:rPr>
        <w:t>실 예약 데이터를 기반으로 recentBookingCount 주기적 업데이트 (Vercel Cron 활용)</w:t>
      </w:r>
    </w:p>
    <w:p>
      <w:pPr>
        <w:pStyle w:val="ListBullet"/>
        <w:ind w:left="454"/>
      </w:pPr>
      <w:r>
        <w:rPr>
          <w:sz w:val="21"/>
        </w:rPr>
        <w:t>호스트 검증 절차 수립 후 isVerified=true 처리 — 배지가 즉시 표시됨</w:t>
      </w:r>
    </w:p>
    <w:p>
      <w:pPr>
        <w:pStyle w:val="ListBullet"/>
        <w:ind w:left="454"/>
      </w:pPr>
      <w:r>
        <w:rPr>
          <w:sz w:val="21"/>
        </w:rPr>
        <w:t>단기: 리뷰 수가 5개 이상인 숙소를 '인기 숙소' 배지로 표시하는 임시 기준 적용 가능</w:t>
      </w:r>
    </w:p>
    <w:p/>
    <w:p>
      <w:pPr>
        <w:pStyle w:val="Heading2"/>
      </w:pPr>
      <w:r>
        <w:t>2-4  소개 동영상 미등록  🟡 중간</w:t>
      </w:r>
    </w:p>
    <w:p>
      <w:r>
        <w:rPr>
          <w:b/>
        </w:rPr>
        <w:t>현황</w:t>
      </w:r>
    </w:p>
    <w:p>
      <w:r>
        <w:t>videoUrl 필드가 26개 전 숙소 모두 null입니다. 인스타그램 릴스 비율(9:16) 세로 영상 렌더링 코드가 완성된 상태이므로 콘텐츠만 업로드하면 바로 활성화됩니다. 숙소 동영상은 체류 시간 증가와 예약 전환율에 긍정적 영향을 미칩니다.</w:t>
      </w:r>
    </w:p>
    <w:p>
      <w:r>
        <w:rPr>
          <w:b/>
        </w:rPr>
        <w:t>개선 방안</w:t>
      </w:r>
    </w:p>
    <w:p>
      <w:pPr>
        <w:pStyle w:val="ListBullet"/>
        <w:ind w:left="454"/>
      </w:pPr>
      <w:r>
        <w:rPr>
          <w:sz w:val="21"/>
        </w:rPr>
        <w:t>30~60초 쇼트폼 영상 촬영 후 Cloudinary 업로드 → videoUrl 필드 업데이트</w:t>
      </w:r>
    </w:p>
    <w:p>
      <w:pPr>
        <w:pStyle w:val="ListBullet"/>
        <w:ind w:left="454"/>
      </w:pPr>
      <w:r>
        <w:rPr>
          <w:sz w:val="21"/>
        </w:rPr>
        <w:t>내부/외부 공간, 역까지 도보 경로, 주변 편의시설을 보여주는 구성 권장</w:t>
      </w:r>
    </w:p>
    <w:p/>
    <w:p>
      <w:pPr>
        <w:pStyle w:val="Heading2"/>
      </w:pPr>
      <w:r>
        <w:t>2-5  엄격한 취소정책 — 첫 예약 장벽  🟢 낮음</w:t>
      </w:r>
    </w:p>
    <w:p>
      <w:r>
        <w:t>롯폰기·신주쿠 그룹 다수가 cancellationPolicy: 'strict'. 체크인 7일 이내 환불 불가 정책은 첫 예약 고객에게 심리적 장벽이 됩니다. moderate(7일 전 전액 환불)로 변경하거나, 취소 정책 안내를 위젯 상단에 더 눈에 띄게 배치하면 불안을 줄일 수 있습니다.</w:t>
      </w:r>
    </w:p>
    <w:p/>
    <w:p>
      <w:pPr>
        <w:pStyle w:val="Heading1"/>
      </w:pPr>
      <w:r>
        <w:rPr>
          <w:color w:val="2B5CC4"/>
        </w:rPr>
        <w:t>3. SEO 개선</w:t>
      </w:r>
    </w:p>
    <w:p>
      <w:pPr>
        <w:pStyle w:val="Heading2"/>
      </w:pPr>
      <w:r>
        <w:t>3-1  Amenities 미등록 숙소 다수  🔴 긴급</w:t>
      </w:r>
    </w:p>
    <w:p>
      <w:r>
        <w:rPr>
          <w:b/>
        </w:rPr>
        <w:t>현황</w:t>
      </w:r>
    </w:p>
    <w:p>
      <w:r>
        <w:t>API 조회 기준 amenities 배열이 비어있는 숙소가 11개 이상입니다. Amenities는 메타 디스크립션, AEO 요약문, FAQ, 검색 필터, JSON-LD 등 거의 모든 SEO 요소의 원천 데이터입니다. 비어있으면 검색 엔진과 AI 모델이 숙소 특성을 판단할 수 없습니다.</w:t>
      </w:r>
    </w:p>
    <w:p>
      <w:r>
        <w:rPr>
          <w:b/>
        </w:rPr>
        <w:t>해당 숙소 (amenities=0)</w:t>
      </w:r>
    </w:p>
    <w:p>
      <w:pPr>
        <w:pStyle w:val="ListBullet"/>
        <w:ind w:left="454"/>
      </w:pPr>
      <w:r>
        <w:rPr>
          <w:sz w:val="21"/>
        </w:rPr>
        <w:t>#9  시부야 도겐자카  (cmo76yivy006joom…)</w:t>
      </w:r>
    </w:p>
    <w:p>
      <w:pPr>
        <w:pStyle w:val="ListBullet"/>
        <w:ind w:left="454"/>
      </w:pPr>
      <w:r>
        <w:rPr>
          <w:sz w:val="21"/>
        </w:rPr>
        <w:t>#10 신주쿠 로프트 11㎡  (cmo76o6zy004zoom…)</w:t>
      </w:r>
    </w:p>
    <w:p>
      <w:pPr>
        <w:pStyle w:val="ListBullet"/>
        <w:ind w:left="454"/>
      </w:pPr>
      <w:r>
        <w:rPr>
          <w:sz w:val="21"/>
        </w:rPr>
        <w:t>#11 롯폰기 최상층 35㎡  (cmo76k4wn003eoom…)</w:t>
      </w:r>
    </w:p>
    <w:p>
      <w:pPr>
        <w:pStyle w:val="ListBullet"/>
        <w:ind w:left="454"/>
      </w:pPr>
      <w:r>
        <w:rPr>
          <w:sz w:val="21"/>
        </w:rPr>
        <w:t>#12 롯폰기 재팬 하우스  (cmo76cykg001toom…)</w:t>
      </w:r>
    </w:p>
    <w:p>
      <w:pPr>
        <w:pStyle w:val="ListBullet"/>
        <w:ind w:left="454"/>
      </w:pPr>
      <w:r>
        <w:rPr>
          <w:sz w:val="21"/>
        </w:rPr>
        <w:t>#13 롯폰기 캣 하우스  (cmo761w4l0001oom…)</w:t>
      </w:r>
    </w:p>
    <w:p>
      <w:pPr>
        <w:pStyle w:val="ListBullet"/>
        <w:ind w:left="454"/>
      </w:pPr>
      <w:r>
        <w:rPr>
          <w:sz w:val="21"/>
        </w:rPr>
        <w:t>#14 롯폰기 우즈 하우스  (cmo75oy90005i5uv…)</w:t>
      </w:r>
    </w:p>
    <w:p>
      <w:pPr>
        <w:pStyle w:val="ListBullet"/>
        <w:ind w:left="454"/>
      </w:pPr>
      <w:r>
        <w:rPr>
          <w:sz w:val="21"/>
        </w:rPr>
        <w:t>#15 신주쿠 클래식 하우스 8인  (cmo74q3da004e5uv…)</w:t>
      </w:r>
    </w:p>
    <w:p>
      <w:pPr>
        <w:pStyle w:val="ListBullet"/>
        <w:ind w:left="454"/>
      </w:pPr>
      <w:r>
        <w:rPr>
          <w:sz w:val="21"/>
        </w:rPr>
        <w:t>#16 히가시신주쿠 5인  (cmo74ef3l00345uv…)</w:t>
      </w:r>
    </w:p>
    <w:p>
      <w:pPr>
        <w:pStyle w:val="ListBullet"/>
        <w:ind w:left="454"/>
      </w:pPr>
      <w:r>
        <w:rPr>
          <w:sz w:val="21"/>
        </w:rPr>
        <w:t>#17 블루스테이 3인  (cmo747h1x00205uv…)</w:t>
      </w:r>
    </w:p>
    <w:p>
      <w:pPr>
        <w:pStyle w:val="ListBullet"/>
        <w:ind w:left="454"/>
      </w:pPr>
      <w:r>
        <w:rPr>
          <w:sz w:val="21"/>
        </w:rPr>
        <w:t>#18 옐로우스테이 3인  (cmo73wghd000110k…)</w:t>
      </w:r>
    </w:p>
    <w:p>
      <w:pPr>
        <w:pStyle w:val="ListBullet"/>
        <w:ind w:left="454"/>
      </w:pPr>
      <w:r>
        <w:rPr>
          <w:sz w:val="21"/>
        </w:rPr>
        <w:t>#20 후지 로프트  (cmo6gd37b0001j9e…)</w:t>
      </w:r>
    </w:p>
    <w:p>
      <w:pPr>
        <w:pStyle w:val="ListBullet"/>
        <w:ind w:left="454"/>
      </w:pPr>
      <w:r>
        <w:rPr>
          <w:sz w:val="21"/>
        </w:rPr>
        <w:t>#21 쁘띠 사쿠라  (cmo5xgjvm0001qol…)</w:t>
      </w:r>
    </w:p>
    <w:p>
      <w:pPr>
        <w:pStyle w:val="ListBullet"/>
        <w:ind w:left="454"/>
      </w:pPr>
      <w:r>
        <w:rPr>
          <w:sz w:val="21"/>
        </w:rPr>
        <w:t>#22 키타센주 전통주택  (cmnd961100009udg…)</w:t>
      </w:r>
    </w:p>
    <w:p>
      <w:r>
        <w:rPr>
          <w:b/>
        </w:rPr>
        <w:t>개선 방안</w:t>
      </w:r>
    </w:p>
    <w:p>
      <w:pPr>
        <w:pStyle w:val="ListBullet"/>
        <w:ind w:left="454"/>
      </w:pPr>
      <w:r>
        <w:rPr>
          <w:sz w:val="21"/>
        </w:rPr>
        <w:t>어드민 페이지에서 각 숙소 amenities 항목 추가 — 최소 Wi-Fi, 에어컨, 세탁기 유무 등록 권장</w:t>
      </w:r>
    </w:p>
    <w:p>
      <w:pPr>
        <w:pStyle w:val="ListBullet"/>
        <w:ind w:left="454"/>
      </w:pPr>
      <w:r>
        <w:rPr>
          <w:sz w:val="21"/>
        </w:rPr>
        <w:t>등록 우선순위: Wi-Fi &gt; 에어컨·난방 &gt; 주방 &gt; 세탁기 &gt; 엘리베이터 &gt; 욕조</w:t>
      </w:r>
    </w:p>
    <w:p>
      <w:pPr>
        <w:pStyle w:val="ListBullet"/>
        <w:ind w:left="454"/>
      </w:pPr>
      <w:r>
        <w:rPr>
          <w:sz w:val="21"/>
        </w:rPr>
        <w:t>amenities 데이터 입력 후 즉시 메타 디스크립션·FAQ·AEO 태그 자동 개선됨</w:t>
      </w:r>
    </w:p>
    <w:p/>
    <w:p>
      <w:pPr>
        <w:pStyle w:val="Heading2"/>
      </w:pPr>
      <w:r>
        <w:t>3-2  메타 Title 길이 및 역명 과다 포함  🟠 높음</w:t>
      </w:r>
    </w:p>
    <w:p>
      <w:r>
        <w:rPr>
          <w:b/>
        </w:rPr>
        <w:t>현황</w:t>
      </w:r>
    </w:p>
    <w:p>
      <w:r>
        <w:t>buildListingTitle() 함수가 '신주쿠 위치 좋은 2~3인 숙소 | 오치아이미나미나가사키역 도보 8분 | 쁘띠 사쿠라|신주쿠역까지 13분 | 원룸 | 정원3명' 처럼 생성합니다. 검색 결과 title 노출 한도(~60자)를 크게 초과하며, 긴 역명이 앞에 오면 브랜드·주요 키워드가 잘립니다.</w:t>
      </w:r>
    </w:p>
    <w:p>
      <w:r>
        <w:rPr>
          <w:b/>
        </w:rPr>
        <w:t>개선 방안</w:t>
      </w:r>
    </w:p>
    <w:p>
      <w:pPr>
        <w:pStyle w:val="ListBullet"/>
        <w:ind w:left="454"/>
      </w:pPr>
      <w:r>
        <w:rPr>
          <w:sz w:val="21"/>
        </w:rPr>
        <w:t>Title 구조 재설계: '[지역명] [인원] 숙소 | [숙소명] | 도쿄민박'  (약 40~55자 목표)</w:t>
      </w:r>
    </w:p>
    <w:p>
      <w:pPr>
        <w:pStyle w:val="ListBullet"/>
        <w:ind w:left="454"/>
      </w:pPr>
      <w:r>
        <w:rPr>
          <w:sz w:val="21"/>
        </w:rPr>
        <w:t>역명(오치아이미나미나가사키역 등)은 title에서 제거하고 meta description 첫 문장에 배치</w:t>
      </w:r>
    </w:p>
    <w:p>
      <w:pPr>
        <w:pStyle w:val="ListBullet"/>
        <w:ind w:left="454"/>
      </w:pPr>
      <w:r>
        <w:rPr>
          <w:sz w:val="21"/>
        </w:rPr>
        <w:t>buildListingTitle()에서 3번째 pipe 이후 내용(원문 title의 부가 설명) 제거</w:t>
      </w:r>
    </w:p>
    <w:p/>
    <w:p>
      <w:pPr>
        <w:pStyle w:val="Heading2"/>
      </w:pPr>
      <w:r>
        <w:t>3-3  침대 수와 정원의 불일치 (롯폰기 숙소)  🟡 중간</w:t>
      </w:r>
    </w:p>
    <w:p>
      <w:r>
        <w:rPr>
          <w:b/>
        </w:rPr>
        <w:t>현황</w:t>
      </w:r>
    </w:p>
    <w:p>
      <w:r>
        <w:t>롯폰기·아자부주반 계열 4개 숙소(#11~14)가 maxGuests=6인데 beds=1입니다. AEO 엔진이 '6인 그룹 숙소'로 소개하고 침대 1개 구성으로 일행이 편안히 쉴 수 있다고 안내하는 모순이 발생합니다. 구글 리치 결과와 AI 응답에서 신뢰도가 떨어집니다.</w:t>
      </w:r>
    </w:p>
    <w:p>
      <w:r>
        <w:rPr>
          <w:b/>
        </w:rPr>
        <w:t>개선 방안</w:t>
      </w:r>
    </w:p>
    <w:p>
      <w:pPr>
        <w:pStyle w:val="ListBullet"/>
        <w:ind w:left="454"/>
      </w:pPr>
      <w:r>
        <w:rPr>
          <w:sz w:val="21"/>
        </w:rPr>
        <w:t>어드민에서 beds 수정: 부이불·에어매트 포함 실제 침구 수로 업데이트</w:t>
      </w:r>
    </w:p>
    <w:p>
      <w:pPr>
        <w:pStyle w:val="ListBullet"/>
        <w:ind w:left="454"/>
      </w:pPr>
      <w:r>
        <w:rPr>
          <w:sz w:val="21"/>
        </w:rPr>
        <w:t>또는 maxGuests를 실제 침구 기반으로 조정 (에어비앤비 원본 데이터 재확인 필요)</w:t>
      </w:r>
    </w:p>
    <w:p/>
    <w:p>
      <w:pPr>
        <w:pStyle w:val="Heading2"/>
      </w:pPr>
      <w:r>
        <w:t>3-4  시부야 도겐자카 위치 정보 불일치  🟡 중간</w:t>
      </w:r>
    </w:p>
    <w:p>
      <w:r>
        <w:rPr>
          <w:b/>
        </w:rPr>
        <w:t>현황</w:t>
      </w:r>
    </w:p>
    <w:p>
      <w:r>
        <w:t>숙소 #9 (시부야 도겐자카): title에 '역 도보 3분'이 표기되어 있으나 location 필드는 '시부야역 도보10분 / 시부야구, 도쿄'입니다. 메타 description과 JSON-LD는 10분 기준으로 생성되므로 검색 스니펫에서 타이틀과 설명이 서로 다른 도보 시간을 표시하게 됩니다.</w:t>
      </w:r>
    </w:p>
    <w:p>
      <w:r>
        <w:rPr>
          <w:b/>
        </w:rPr>
        <w:t>개선 방안</w:t>
      </w:r>
    </w:p>
    <w:p>
      <w:pPr>
        <w:pStyle w:val="ListBullet"/>
        <w:ind w:left="454"/>
      </w:pPr>
      <w:r>
        <w:rPr>
          <w:sz w:val="21"/>
        </w:rPr>
        <w:t>어드민에서 location 필드를 'XX역 도보3분' 형식으로 실제 거리에 맞게 통일</w:t>
      </w:r>
    </w:p>
    <w:p>
      <w:pPr>
        <w:pStyle w:val="ListBullet"/>
        <w:ind w:left="454"/>
      </w:pPr>
      <w:r>
        <w:rPr>
          <w:sz w:val="21"/>
        </w:rPr>
        <w:t>title(숙소명)에 일본어/영어 혼용 표현이 있는 경우 한국어로 정리 권장</w:t>
      </w:r>
    </w:p>
    <w:p/>
    <w:p>
      <w:pPr>
        <w:pStyle w:val="Heading1"/>
      </w:pPr>
      <w:r>
        <w:rPr>
          <w:color w:val="2B5CC4"/>
        </w:rPr>
        <w:t>4. AEO / GEO 개선</w:t>
      </w:r>
    </w:p>
    <w:p>
      <w:pPr>
        <w:pStyle w:val="Heading2"/>
      </w:pPr>
      <w:r>
        <w:t>4-1  FAQ 장기체류 답변 버그  🟠 높음</w:t>
      </w:r>
    </w:p>
    <w:p>
      <w:r>
        <w:rPr>
          <w:b/>
        </w:rPr>
        <w:t>현황 및 재현 방법</w:t>
      </w:r>
    </w:p>
    <w:p>
      <w:r>
        <w:t>listing-summary.ts buildAutoFaq() 내 Q4 장기체류 답변 생성 코드에서 amenities가 없어 bits 배열이 비어있는 상태에서도 maxStayNights &gt;= 14 조건으로 longStay=true가 될 수 있습니다. 이 경우 '장기체류에 도움이 되는 등의 시설을 갖추고 있어…'처럼 시설 목록이 공백인 문장이 FAQ JSON-LD와 화면에 노출됩니다.</w:t>
      </w:r>
    </w:p>
    <w:p>
      <w:r>
        <w:rPr>
          <w:b/>
        </w:rPr>
        <w:t>코드 위치</w:t>
      </w:r>
    </w:p>
    <w:p>
      <w:pPr>
        <w:pStyle w:val="ListBullet"/>
        <w:ind w:left="454"/>
      </w:pPr>
      <w:r>
        <w:rPr>
          <w:sz w:val="21"/>
        </w:rPr>
        <w:t>src/lib/aeo/listing-summary.ts  L157~170</w:t>
      </w:r>
    </w:p>
    <w:p>
      <w:pPr>
        <w:pStyle w:val="ListBullet"/>
        <w:ind w:left="454"/>
      </w:pPr>
      <w:r>
        <w:rPr>
          <w:sz w:val="21"/>
        </w:rPr>
        <w:t>조건: if (tt.longStay) { const bits = [...]; → bits가 빈 경우 예외처리 없음</w:t>
      </w:r>
    </w:p>
    <w:p>
      <w:r>
        <w:rPr>
          <w:b/>
        </w:rPr>
        <w:t>수정 방법</w:t>
      </w:r>
    </w:p>
    <w:p>
      <w:r>
        <w:rPr>
          <w:b w:val="0"/>
          <w:sz w:val="18"/>
        </w:rPr>
        <w:t>// 수정 전</w:t>
        <w:br/>
        <w:t>`장기체류에 도움이 되는 ${bits.join(" · ")} 등의 시설을 갖추고 있어…`</w:t>
        <w:br/>
        <w:br/>
        <w:t>// 수정 후 (bits 길이 확인 추가)</w:t>
        <w:br/>
        <w:t>if (tt.longStay &amp;&amp; bits.length &gt; 0) {</w:t>
        <w:br/>
        <w:t xml:space="preserve">  out.push(`장기체류에 도움이 되는 ${bits.join(" · ")} 등의 시설을 갖추고 있어…`);</w:t>
        <w:br/>
        <w:t>} else if (tt.longStay) {</w:t>
        <w:br/>
        <w:t xml:space="preserve">  out.push(`장기체류 숙박도 가능합니다…`);</w:t>
        <w:br/>
        <w:t>}</w:t>
      </w:r>
    </w:p>
    <w:p/>
    <w:p>
      <w:pPr>
        <w:pStyle w:val="Heading2"/>
      </w:pPr>
      <w:r>
        <w:t>4-2  면적 대비 인원 AEO 소개 오류  🟠 높음</w:t>
      </w:r>
    </w:p>
    <w:p>
      <w:r>
        <w:rPr>
          <w:b/>
        </w:rPr>
        <w:t>현황</w:t>
      </w:r>
    </w:p>
    <w:p>
      <w:r>
        <w:t>숙소 #10 (신주쿠 로프트, 11㎡): maxGuests=3이라는 이유로 AEO 요약이 '3인이 머물기 좋은 숙소'이며 '침실 1개 · 침대 1개 · 전용 면적 약 11㎡ 구성으로 일행 모두가 편하게 쉴 수 있습니다'를 생성합니다. 실제 리뷰에서도 '3명이 쓰기엔 짐 공간이 거의 없다'는 내용이 있어 AEO 소개와 리뷰가 정면으로 충돌합니다. AI 응답(GEO) 인용 시 오해를 유발할 수 있습니다.</w:t>
      </w:r>
    </w:p>
    <w:p>
      <w:r>
        <w:rPr>
          <w:b/>
        </w:rPr>
        <w:t>개선 방안</w:t>
      </w:r>
    </w:p>
    <w:p>
      <w:pPr>
        <w:pStyle w:val="ListBullet"/>
        <w:ind w:left="454"/>
      </w:pPr>
      <w:r>
        <w:rPr>
          <w:sz w:val="21"/>
        </w:rPr>
        <w:t>buildAeoSummarySentences()에서 면적·침대 수 대비 인원을 보수적으로 표현하도록 수정</w:t>
      </w:r>
    </w:p>
    <w:p>
      <w:pPr>
        <w:pStyle w:val="ListBullet"/>
        <w:ind w:left="454"/>
      </w:pPr>
      <w:r>
        <w:rPr>
          <w:sz w:val="21"/>
        </w:rPr>
        <w:t>예: areaSqm &lt; 15이면 '일행 모두 편하게' 대신 '효율적으로 이용하기 좋은' 등 완화 표현 사용</w:t>
      </w:r>
    </w:p>
    <w:p>
      <w:pPr>
        <w:pStyle w:val="ListBullet"/>
        <w:ind w:left="454"/>
      </w:pPr>
      <w:r>
        <w:rPr>
          <w:sz w:val="21"/>
        </w:rPr>
        <w:t>장기적으로 면적 기준별 '적합 인원' 가이드라인을 DB에 별도 필드로 관리 권장</w:t>
      </w:r>
    </w:p>
    <w:p/>
    <w:p>
      <w:pPr>
        <w:pStyle w:val="Heading2"/>
      </w:pPr>
      <w:r>
        <w:t>4-3  AEO 강점 — 이미 잘 구현된 부분</w:t>
      </w:r>
    </w:p>
    <w:p>
      <w:r>
        <w:rPr>
          <w:b/>
        </w:rPr>
        <w:t>현황</w:t>
      </w:r>
    </w:p>
    <w:p>
      <w:r>
        <w:t>현재 상세페이지 AEO 구현 수준은 전반적으로 우수합니다. 아래 항목들은 이미 잘 동작하고 있으며 데이터만 채워지면 즉시 효과가 납니다.</w:t>
      </w:r>
    </w:p>
    <w:p>
      <w:pPr>
        <w:pStyle w:val="ListBullet"/>
        <w:ind w:left="454"/>
      </w:pPr>
      <w:r>
        <w:rPr>
          <w:sz w:val="21"/>
        </w:rPr>
        <w:t>JSON-LD: LodgingBusiness + Review + BreadcrumbList + FAQPage 4종 병렬 삽입</w:t>
      </w:r>
    </w:p>
    <w:p>
      <w:pPr>
        <w:pStyle w:val="ListBullet"/>
        <w:ind w:left="454"/>
      </w:pPr>
      <w:r>
        <w:rPr>
          <w:sz w:val="21"/>
        </w:rPr>
        <w:t>FAQ 자동 생성: 인원·위치·한국어 안내·장기체류·가족 여행·아이 동반·체크인 시간 등 7~9개 항목</w:t>
      </w:r>
    </w:p>
    <w:p>
      <w:pPr>
        <w:pStyle w:val="ListBullet"/>
        <w:ind w:left="454"/>
      </w:pPr>
      <w:r>
        <w:rPr>
          <w:sz w:val="21"/>
        </w:rPr>
        <w:t>AEO 요약문: '이런 분에게 추천' 불릿, '다른 숙소 검토 권장 사례' 안내 — GEO 인용에 최적화된 완결 문장 구조</w:t>
      </w:r>
    </w:p>
    <w:p>
      <w:pPr>
        <w:pStyle w:val="ListBullet"/>
        <w:ind w:left="454"/>
      </w:pPr>
      <w:r>
        <w:rPr>
          <w:sz w:val="21"/>
        </w:rPr>
        <w:t>적합성 안내(SuitabilityNotices): 엘리베이터 없음·욕조 없음·취사 불가 등 데이터 기반 자동 표시</w:t>
      </w:r>
    </w:p>
    <w:p>
      <w:pPr>
        <w:pStyle w:val="ListBullet"/>
        <w:ind w:left="454"/>
      </w:pPr>
      <w:r>
        <w:rPr>
          <w:sz w:val="21"/>
        </w:rPr>
        <w:t>내부 링크: /tokyo-family-accommodation, /shinjuku-family-accommodation 등 랜딩 연결</w:t>
      </w:r>
    </w:p>
    <w:p>
      <w:pPr>
        <w:pStyle w:val="ListBullet"/>
        <w:ind w:left="454"/>
      </w:pPr>
      <w:r>
        <w:rPr>
          <w:sz w:val="21"/>
        </w:rPr>
        <w:t>메타 canonical, OG, Twitter Card 완전 설정</w:t>
      </w:r>
    </w:p>
    <w:p>
      <w:pPr>
        <w:pStyle w:val="ListBullet"/>
        <w:ind w:left="454"/>
      </w:pPr>
      <w:r>
        <w:rPr>
          <w:sz w:val="21"/>
        </w:rPr>
        <w:t>AI 리뷰 요약 섹션 존재 (리뷰 데이터 축적 시 효과 극대화)</w:t>
      </w:r>
    </w:p>
    <w:p/>
    <w:p>
      <w:pPr>
        <w:pStyle w:val="Heading2"/>
      </w:pPr>
      <w:r>
        <w:t>4-4  내부 링크 랜딩페이지 콘텐츠 보강 필요  🟢 낮음</w:t>
      </w:r>
    </w:p>
    <w:p>
      <w:r>
        <w:t>buildAeoLandingLinks()가 생성하는 내부 링크(/tokyo-family-accommodation, /tokyo-korean-minbak, /shinjuku-family-accommodation 등)의 라우트 폴더는 코드베이스에 존재합니다. 하지만 각 페이지의 텍스트 콘텐츠가 FAQ·구조화된 데이터·타깃 키워드 기준을 충족하는지 확인이 필요합니다. 랜딩 콘텐츠가 얕으면 내부 링크 클릭률과 SEO 값 모두 낮아집니다.</w:t>
      </w:r>
    </w:p>
    <w:p/>
    <w:p>
      <w:pPr>
        <w:pStyle w:val="Heading1"/>
      </w:pPr>
      <w:r>
        <w:rPr>
          <w:color w:val="2B5CC4"/>
        </w:rPr>
        <w:t>5. 우선순위별 액션 플랜</w:t>
      </w:r>
    </w:p>
    <w:p>
      <w:r>
        <w:t>아래 순서로 작업하면 투입 대비 효과가 가장 큽니다. 1~3단계는 코드 수정 없이 어드민 데이터 입력만으로 즉시 적용 가능합니다.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1984"/>
        <w:gridCol w:w="3685"/>
        <w:gridCol w:w="1417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680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984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작업</w:t>
            </w:r>
          </w:p>
        </w:tc>
        <w:tc>
          <w:tcPr>
            <w:tcW w:type="dxa" w:w="3685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417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담당/방법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Amenities 등록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어드민 &gt; 각 숙소 편집 &gt; amenities 항목 추가 (특히 0개인 13개 숙소)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어드민 직접 입력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Google Maps embed URL 등록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각 숙소 mapUrl 필드에 구글 지도 embed URL 입력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어드민 직접 입력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beds 수 정확도 수정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롯폰기 4개 숙소 beds=1→실제 침구 수로 수정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어드민 직접 입력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예약 위젯 기본 가격 노출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ListingDetailContent.tsx: priceSummary=null 시 pricePerNight fallback 표시 추가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코드 수정 (30분)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FAQ longStay 버그 수정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listing-summary.ts: bits.length &gt; 0 조건 추가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코드 수정 (10분)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면적 기반 AEO 표현 완화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buildAeoSummarySentences(): areaSqm &lt; 15 케이스 표현 조정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코드 수정 (1시간)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메타 Title 최적화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buildListingTitle(): 3번째 pipe 이후 제거, 역명 단축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코드 수정 (1시간)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isVerified / recentBookingCount 업데이트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예약 실적 기반 배치 처리 스크립트 또는 수동 업데이트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스크립트 또는 DB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소개 동영상 등록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각 숙소 쇼트폼 영상 촬영 → Cloudinary → videoUrl 업데이트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촬영 + 업로드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위치 정보 불일치 수정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#9 시부야 도겐자카 등 location 필드와 title 도보시간 통일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어드민 직접 입력</w:t>
            </w:r>
          </w:p>
        </w:tc>
      </w:tr>
    </w:tbl>
    <w:p/>
    <w:p>
      <w:pPr>
        <w:pStyle w:val="Heading1"/>
      </w:pPr>
      <w:r>
        <w:rPr>
          <w:color w:val="2B5CC4"/>
        </w:rPr>
        <w:t>6. 숙소별 주요 체크 항목</w:t>
      </w:r>
    </w:p>
    <w:p>
      <w:r>
        <w:t>다음 표는 데이터 조회 기준 각 숙소별 개선이 필요한 항목입니다.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4"/>
        <w:gridCol w:w="1134"/>
        <w:gridCol w:w="850"/>
        <w:gridCol w:w="850"/>
        <w:gridCol w:w="1020"/>
        <w:gridCol w:w="1701"/>
      </w:tblGrid>
      <w:tr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  <w:tc>
          <w:tcPr>
            <w:tcW w:type="dxa" w:w="1568"/>
          </w:tcPr>
          <w:p/>
        </w:tc>
      </w:tr>
      <w:tr>
        <w:tc>
          <w:tcPr>
            <w:tcW w:type="dxa" w:w="2154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숙소명</w:t>
            </w:r>
          </w:p>
        </w:tc>
        <w:tc>
          <w:tcPr>
            <w:tcW w:type="dxa" w:w="1134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지역</w:t>
            </w:r>
          </w:p>
        </w:tc>
        <w:tc>
          <w:tcPr>
            <w:tcW w:type="dxa" w:w="850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Amenities</w:t>
            </w:r>
          </w:p>
        </w:tc>
        <w:tc>
          <w:tcPr>
            <w:tcW w:type="dxa" w:w="850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지도</w:t>
            </w:r>
          </w:p>
        </w:tc>
        <w:tc>
          <w:tcPr>
            <w:tcW w:type="dxa" w:w="1020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  <w:tc>
          <w:tcPr>
            <w:tcW w:type="dxa" w:w="1701"/>
            <w:shd w:val="clear" w:color="auto" w:fill="2B5CC4"/>
          </w:tcPr>
          <w:p>
            <w:r>
              <w:rPr>
                <w:b/>
                <w:color w:val="FFFFFF"/>
                <w:sz w:val="19"/>
              </w:rPr>
              <w:t>주요 이슈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이케부쿠로 스테이 계열 (3개)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키타구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 34~38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지도 등록 필요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리버사이드 신주쿠 31㎡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신주쿠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 31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지도 등록 필요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시부야 디지털노마드2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시부야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 33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지도 등록 필요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AsahiStay 신주쿠·나카노 계열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신주쿠/나카노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 35~39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강점: amenities 충실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이케부쿠로 5층 (엘베없음)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이케부쿠로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 37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beds=4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지도 필요, beds 재확인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오시아게 스카이트리 단독주택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스미다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 30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amenities 추가 권장</w:t>
            </w:r>
          </w:p>
        </w:tc>
      </w:tr>
      <w:tr>
        <w:tc>
          <w:tcPr>
            <w:tcW w:type="dxa" w:w="2154"/>
            <w:shd w:val="clear" w:color="auto" w:fill="FFE0E0"/>
          </w:tcPr>
          <w:p>
            <w:r>
              <w:rPr>
                <w:sz w:val="19"/>
              </w:rPr>
              <w:t>시부야 도겐자카 4인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시부야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 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sz w:val="19"/>
              </w:rPr>
              <w:t>위치 불일치</w:t>
            </w:r>
          </w:p>
        </w:tc>
        <w:tc>
          <w:tcPr>
            <w:tcW w:type="dxa" w:w="1701"/>
            <w:shd w:val="clear" w:color="auto" w:fill="FFE0E0"/>
          </w:tcPr>
          <w:p>
            <w:r>
              <w:rPr>
                <w:sz w:val="19"/>
              </w:rPr>
              <w:t>amenities 긴급 등록, 도보시간 수정</w:t>
            </w:r>
          </w:p>
        </w:tc>
      </w:tr>
      <w:tr>
        <w:tc>
          <w:tcPr>
            <w:tcW w:type="dxa" w:w="2154"/>
            <w:shd w:val="clear" w:color="auto" w:fill="FFE0E0"/>
          </w:tcPr>
          <w:p>
            <w:r>
              <w:rPr>
                <w:sz w:val="19"/>
              </w:rPr>
              <w:t>신주쿠 로프트 11㎡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신주쿠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 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sz w:val="19"/>
              </w:rPr>
              <w:t>AEO 오류</w:t>
            </w:r>
          </w:p>
        </w:tc>
        <w:tc>
          <w:tcPr>
            <w:tcW w:type="dxa" w:w="1701"/>
            <w:shd w:val="clear" w:color="auto" w:fill="FFE0E0"/>
          </w:tcPr>
          <w:p>
            <w:r>
              <w:rPr>
                <w:sz w:val="19"/>
              </w:rPr>
              <w:t>amenities 등록, AEO 면적 표현 수정</w:t>
            </w:r>
          </w:p>
        </w:tc>
      </w:tr>
      <w:tr>
        <w:tc>
          <w:tcPr>
            <w:tcW w:type="dxa" w:w="2154"/>
            <w:shd w:val="clear" w:color="auto" w:fill="FFE0E0"/>
          </w:tcPr>
          <w:p>
            <w:r>
              <w:rPr>
                <w:sz w:val="19"/>
              </w:rPr>
              <w:t>롯폰기 최상층 35㎡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미나토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 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sz w:val="19"/>
              </w:rPr>
              <w:t>beds=3</w:t>
            </w:r>
          </w:p>
        </w:tc>
        <w:tc>
          <w:tcPr>
            <w:tcW w:type="dxa" w:w="1701"/>
            <w:shd w:val="clear" w:color="auto" w:fill="FFE0E0"/>
          </w:tcPr>
          <w:p>
            <w:r>
              <w:rPr>
                <w:sz w:val="19"/>
              </w:rPr>
              <w:t>amenities·지도 긴급, beds 확인</w:t>
            </w:r>
          </w:p>
        </w:tc>
      </w:tr>
      <w:tr>
        <w:tc>
          <w:tcPr>
            <w:tcW w:type="dxa" w:w="2154"/>
            <w:shd w:val="clear" w:color="auto" w:fill="FFE0E0"/>
          </w:tcPr>
          <w:p>
            <w:r>
              <w:rPr>
                <w:sz w:val="19"/>
              </w:rPr>
              <w:t>롯폰기 재팬하우스 6인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미나토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 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sz w:val="19"/>
              </w:rPr>
              <w:t>beds=1(6인?)</w:t>
            </w:r>
          </w:p>
        </w:tc>
        <w:tc>
          <w:tcPr>
            <w:tcW w:type="dxa" w:w="1701"/>
            <w:shd w:val="clear" w:color="auto" w:fill="FFE0E0"/>
          </w:tcPr>
          <w:p>
            <w:r>
              <w:rPr>
                <w:sz w:val="19"/>
              </w:rPr>
              <w:t>beds 수정 우선</w:t>
            </w:r>
          </w:p>
        </w:tc>
      </w:tr>
      <w:tr>
        <w:tc>
          <w:tcPr>
            <w:tcW w:type="dxa" w:w="2154"/>
            <w:shd w:val="clear" w:color="auto" w:fill="FFE0E0"/>
          </w:tcPr>
          <w:p>
            <w:r>
              <w:rPr>
                <w:sz w:val="19"/>
              </w:rPr>
              <w:t>롯폰기 캣하우스 6인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미나토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 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sz w:val="19"/>
              </w:rPr>
              <w:t>beds=1(6인?)</w:t>
            </w:r>
          </w:p>
        </w:tc>
        <w:tc>
          <w:tcPr>
            <w:tcW w:type="dxa" w:w="1701"/>
            <w:shd w:val="clear" w:color="auto" w:fill="FFE0E0"/>
          </w:tcPr>
          <w:p>
            <w:r>
              <w:rPr>
                <w:sz w:val="19"/>
              </w:rPr>
              <w:t>beds 수정 우선</w:t>
            </w:r>
          </w:p>
        </w:tc>
      </w:tr>
      <w:tr>
        <w:tc>
          <w:tcPr>
            <w:tcW w:type="dxa" w:w="2154"/>
            <w:shd w:val="clear" w:color="auto" w:fill="FFE0E0"/>
          </w:tcPr>
          <w:p>
            <w:r>
              <w:rPr>
                <w:sz w:val="19"/>
              </w:rPr>
              <w:t>롯폰기 우즈하우스 6인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미나토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 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sz w:val="19"/>
              </w:rPr>
              <w:t>beds=1(6인?)</w:t>
            </w:r>
          </w:p>
        </w:tc>
        <w:tc>
          <w:tcPr>
            <w:tcW w:type="dxa" w:w="1701"/>
            <w:shd w:val="clear" w:color="auto" w:fill="FFE0E0"/>
          </w:tcPr>
          <w:p>
            <w:r>
              <w:rPr>
                <w:sz w:val="19"/>
              </w:rPr>
              <w:t>beds 수정 우선</w:t>
            </w:r>
          </w:p>
        </w:tc>
      </w:tr>
      <w:tr>
        <w:tc>
          <w:tcPr>
            <w:tcW w:type="dxa" w:w="2154"/>
            <w:shd w:val="clear" w:color="auto" w:fill="FFE0E0"/>
          </w:tcPr>
          <w:p>
            <w:r>
              <w:rPr>
                <w:sz w:val="19"/>
              </w:rPr>
              <w:t>신주쿠 클래식하우스 8인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신주쿠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 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sz w:val="19"/>
              </w:rPr>
              <w:t>최대 8인</w:t>
            </w:r>
          </w:p>
        </w:tc>
        <w:tc>
          <w:tcPr>
            <w:tcW w:type="dxa" w:w="1701"/>
            <w:shd w:val="clear" w:color="auto" w:fill="FFE0E0"/>
          </w:tcPr>
          <w:p>
            <w:r>
              <w:rPr>
                <w:sz w:val="19"/>
              </w:rPr>
              <w:t>amenities 긴급 등록</w:t>
            </w:r>
          </w:p>
        </w:tc>
      </w:tr>
      <w:tr>
        <w:tc>
          <w:tcPr>
            <w:tcW w:type="dxa" w:w="2154"/>
            <w:shd w:val="clear" w:color="auto" w:fill="FFE0E0"/>
          </w:tcPr>
          <w:p>
            <w:r>
              <w:rPr>
                <w:sz w:val="19"/>
              </w:rPr>
              <w:t>히가시신주쿠 5인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신주쿠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 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FE0E0"/>
          </w:tcPr>
          <w:p>
            <w:r>
              <w:rPr>
                <w:sz w:val="19"/>
              </w:rPr>
              <w:t>amenities 등록 필요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쁘띠 블루·옐로우·오렌지 스테이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신주쿠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❌~25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amenities 보완 필요</w:t>
            </w:r>
          </w:p>
        </w:tc>
      </w:tr>
      <w:tr>
        <w:tc>
          <w:tcPr>
            <w:tcW w:type="dxa" w:w="2154"/>
            <w:shd w:val="clear" w:color="auto" w:fill="FFE0E0"/>
          </w:tcPr>
          <w:p>
            <w:r>
              <w:rPr>
                <w:sz w:val="19"/>
              </w:rPr>
              <w:t>후지 로프트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신주쿠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 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FE0E0"/>
          </w:tcPr>
          <w:p>
            <w:r>
              <w:rPr>
                <w:sz w:val="19"/>
              </w:rPr>
              <w:t>amenities 등록 필요</w:t>
            </w:r>
          </w:p>
        </w:tc>
      </w:tr>
      <w:tr>
        <w:tc>
          <w:tcPr>
            <w:tcW w:type="dxa" w:w="2154"/>
            <w:shd w:val="clear" w:color="auto" w:fill="FFE0E0"/>
          </w:tcPr>
          <w:p>
            <w:r>
              <w:rPr>
                <w:sz w:val="19"/>
              </w:rPr>
              <w:t>키타센주 전통주택 5인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sz w:val="19"/>
              </w:rPr>
              <w:t>아다치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 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shd w:val="clear" w:color="auto" w:fill="FFE0E0"/>
          </w:tcPr>
          <w:p>
            <w:r>
              <w:rPr>
                <w:sz w:val="19"/>
              </w:rPr>
              <w:t>amenities 등록 필요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AsahiStay 아사쿠사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스미다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 38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강점: amenities 충실, 지도 추가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AsahiStay 롯폰기잇초메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미나토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 37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지도 추가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시부야 디지털노마드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시부야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 39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강점: amenities 가장 충실</w:t>
            </w:r>
          </w:p>
        </w:tc>
      </w:tr>
      <w:tr>
        <w:tc>
          <w:tcPr>
            <w:tcW w:type="dxa" w:w="2154"/>
          </w:tcPr>
          <w:p>
            <w:r>
              <w:rPr>
                <w:sz w:val="19"/>
              </w:rPr>
              <w:t>AsahiStay 신주쿠 3인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신주쿠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 35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지도 추가</w:t>
            </w:r>
          </w:p>
        </w:tc>
      </w:tr>
    </w:tbl>
    <w:p/>
    <w:p>
      <w:pPr>
        <w:pStyle w:val="Heading1"/>
      </w:pPr>
      <w:r>
        <w:rPr>
          <w:color w:val="2B5CC4"/>
        </w:rPr>
        <w:t>7. 코드 없이 즉시 적용 가능한 Quick Win</w:t>
      </w:r>
    </w:p>
    <w:p>
      <w:r>
        <w:t>아래 항목은 어드민 데이터 입력만으로 즉시 효과가 나며 SEO·전환율·AEO 전반에 걸쳐 가장 빠른 ROI를 제공합니다.</w:t>
      </w:r>
    </w:p>
    <w:p>
      <w:pPr>
        <w:pStyle w:val="ListBullet"/>
        <w:ind w:left="454"/>
      </w:pPr>
      <w:r>
        <w:rPr>
          <w:sz w:val="21"/>
        </w:rPr>
        <w:t>13개 숙소의 amenities 입력 → 메타 디스크립션 품질, AEO 태그, FAQ 자동 개선</w:t>
      </w:r>
    </w:p>
    <w:p>
      <w:pPr>
        <w:pStyle w:val="ListBullet"/>
        <w:ind w:left="454"/>
      </w:pPr>
      <w:r>
        <w:rPr>
          <w:sz w:val="21"/>
        </w:rPr>
        <w:t>26개 숙소에 Google Maps embed URL 추가 → 위치 확인 가능 → 예약 결정 속도 향상</w:t>
      </w:r>
    </w:p>
    <w:p>
      <w:pPr>
        <w:pStyle w:val="ListBullet"/>
        <w:ind w:left="454"/>
      </w:pPr>
      <w:r>
        <w:rPr>
          <w:sz w:val="21"/>
        </w:rPr>
        <w:t>롯폰기 3개 숙소 beds 수 수정 → AEO '6인 그룹 숙소 침대 1개' 모순 해소</w:t>
      </w:r>
    </w:p>
    <w:p>
      <w:pPr>
        <w:pStyle w:val="ListBullet"/>
        <w:ind w:left="454"/>
      </w:pPr>
      <w:r>
        <w:rPr>
          <w:sz w:val="21"/>
        </w:rPr>
        <w:t>시부야 도겐자카 location 도보시간 통일 → 타이틀·스니펫 일관성 확보</w:t>
      </w:r>
    </w:p>
    <w:p>
      <w:pPr>
        <w:pStyle w:val="ListBullet"/>
        <w:ind w:left="454"/>
      </w:pPr>
      <w:r>
        <w:rPr>
          <w:sz w:val="21"/>
        </w:rPr>
        <w:t>description 필드 점검: API에서 descLen=0으로 조회되는 숙소 내용 확인 및 보완</w:t>
      </w:r>
    </w:p>
    <w:p/>
    <w:p>
      <w:pPr>
        <w:pStyle w:val="Heading2"/>
      </w:pPr>
      <w:r>
        <w:t>참고: 코드 수정 필요 항목 요약</w:t>
      </w:r>
    </w:p>
    <w:p>
      <w:pPr>
        <w:pStyle w:val="ListBullet"/>
        <w:ind w:left="454"/>
      </w:pPr>
      <w:r>
        <w:rPr>
          <w:sz w:val="21"/>
        </w:rPr>
        <w:t>ListingDetailContent.tsx  L623–650  →  날짜 미선택 시 pricePerNight fallback 표시</w:t>
      </w:r>
    </w:p>
    <w:p>
      <w:pPr>
        <w:pStyle w:val="ListBullet"/>
        <w:ind w:left="454"/>
      </w:pPr>
      <w:r>
        <w:rPr>
          <w:sz w:val="21"/>
        </w:rPr>
        <w:t>listing-summary.ts  L157–170  →  FAQ 장기체류 bits.length &gt; 0 조건 추가</w:t>
      </w:r>
    </w:p>
    <w:p>
      <w:pPr>
        <w:pStyle w:val="ListBullet"/>
        <w:ind w:left="454"/>
      </w:pPr>
      <w:r>
        <w:rPr>
          <w:sz w:val="21"/>
        </w:rPr>
        <w:t>listing-summary.ts  L36–43  →  11㎡ 이하 면적에서 '일행 모두 편하게' 표현 완화</w:t>
      </w:r>
    </w:p>
    <w:p>
      <w:pPr>
        <w:pStyle w:val="ListBullet"/>
        <w:ind w:left="454"/>
      </w:pPr>
      <w:r>
        <w:rPr>
          <w:sz w:val="21"/>
        </w:rPr>
        <w:t>listing-meta.ts  buildListingTitle()  →  title 3번째 pipe 이후 제거 및 역명 단축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